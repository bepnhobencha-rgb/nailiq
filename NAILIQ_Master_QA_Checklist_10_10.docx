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NAILIQ OS — MASTER QA CHECKLIST 10/10</w:t>
      </w:r>
    </w:p>
    <w:p>
      <w:pPr>
        <w:jc w:val="center"/>
      </w:pPr>
      <w:r>
        <w:t>AI-Powered Salon OS / Booking / POS / AI Receptionist</w:t>
        <w:br/>
        <w:t>Enterprise Production Readiness Checklist</w:t>
      </w:r>
    </w:p>
    <w:p>
      <w:r>
        <w:t>NAILIQ OS — MASTER QA CHECKLIST 10/10</w:t>
      </w:r>
    </w:p>
    <w:p>
      <w:r>
        <w:t>AI-Powered Salon OS / Booking / POS / AI Receptionist</w:t>
      </w:r>
    </w:p>
    <w:p>
      <w:r>
        <w:t>Enterprise Production Readiness Checklist</w:t>
      </w:r>
    </w:p>
    <w:p>
      <w:pPr>
        <w:pStyle w:val="Heading2"/>
      </w:pPr>
      <w:r>
        <w:t>0. RELEASE INFORMATION</w:t>
      </w:r>
    </w:p>
    <w:p>
      <w:pPr>
        <w:pStyle w:val="ListBullet"/>
      </w:pPr>
      <w:r>
        <w:t>Version</w:t>
      </w:r>
    </w:p>
    <w:p>
      <w:pPr>
        <w:pStyle w:val="ListBullet"/>
      </w:pPr>
      <w:r>
        <w:t>Build Number</w:t>
      </w:r>
    </w:p>
    <w:p>
      <w:pPr>
        <w:pStyle w:val="ListBullet"/>
      </w:pPr>
      <w:r>
        <w:t>Environment (DEV / STAGING / PROD)</w:t>
      </w:r>
    </w:p>
    <w:p>
      <w:pPr>
        <w:pStyle w:val="ListBullet"/>
      </w:pPr>
      <w:r>
        <w:t>QA Lead</w:t>
      </w:r>
    </w:p>
    <w:p>
      <w:pPr>
        <w:pStyle w:val="ListBullet"/>
      </w:pPr>
      <w:r>
        <w:t>Developer</w:t>
      </w:r>
    </w:p>
    <w:p>
      <w:pPr>
        <w:pStyle w:val="ListBullet"/>
      </w:pPr>
      <w:r>
        <w:t>Test Date</w:t>
      </w:r>
    </w:p>
    <w:p>
      <w:pPr>
        <w:pStyle w:val="ListBullet"/>
      </w:pPr>
      <w:r>
        <w:t>Deployment Window</w:t>
      </w:r>
    </w:p>
    <w:p>
      <w:pPr>
        <w:pStyle w:val="ListBullet"/>
      </w:pPr>
      <w:r>
        <w:t>Rollback Plan Ready</w:t>
      </w:r>
    </w:p>
    <w:p>
      <w:pPr>
        <w:pStyle w:val="Heading2"/>
      </w:pPr>
      <w:r>
        <w:t>1. CORE BOOKING FLOW</w:t>
      </w:r>
    </w:p>
    <w:p>
      <w:pPr>
        <w:pStyle w:val="Heading2"/>
      </w:pPr>
      <w:r>
        <w:t>Customer Booking:</w:t>
      </w:r>
    </w:p>
    <w:p>
      <w:pPr>
        <w:pStyle w:val="ListBullet"/>
      </w:pPr>
      <w:r>
        <w:t>Customer can open booking page</w:t>
      </w:r>
    </w:p>
    <w:p>
      <w:pPr>
        <w:pStyle w:val="ListBullet"/>
      </w:pPr>
      <w:r>
        <w:t>Services load correctly</w:t>
      </w:r>
    </w:p>
    <w:p>
      <w:pPr>
        <w:pStyle w:val="ListBullet"/>
      </w:pPr>
      <w:r>
        <w:t>Categories load correctly</w:t>
      </w:r>
    </w:p>
    <w:p>
      <w:pPr>
        <w:pStyle w:val="ListBullet"/>
      </w:pPr>
      <w:r>
        <w:t>Staff list displays</w:t>
      </w:r>
    </w:p>
    <w:p>
      <w:pPr>
        <w:pStyle w:val="ListBullet"/>
      </w:pPr>
      <w:r>
        <w:t>Available times display correctly</w:t>
      </w:r>
    </w:p>
    <w:p>
      <w:pPr>
        <w:pStyle w:val="ListBullet"/>
      </w:pPr>
      <w:r>
        <w:t>Customer can select service</w:t>
      </w:r>
    </w:p>
    <w:p>
      <w:pPr>
        <w:pStyle w:val="ListBullet"/>
      </w:pPr>
      <w:r>
        <w:t>Customer can select multiple services</w:t>
      </w:r>
    </w:p>
    <w:p>
      <w:pPr>
        <w:pStyle w:val="ListBullet"/>
      </w:pPr>
      <w:r>
        <w:t>Customer can select staff preference</w:t>
      </w:r>
    </w:p>
    <w:p>
      <w:pPr>
        <w:pStyle w:val="ListBullet"/>
      </w:pPr>
      <w:r>
        <w:t>Booking submits successfully</w:t>
      </w:r>
    </w:p>
    <w:p>
      <w:pPr>
        <w:pStyle w:val="ListBullet"/>
      </w:pPr>
      <w:r>
        <w:t>Confirmation page appears</w:t>
      </w:r>
    </w:p>
    <w:p>
      <w:pPr>
        <w:pStyle w:val="ListBullet"/>
      </w:pPr>
      <w:r>
        <w:t>Appointment saved in database</w:t>
      </w:r>
    </w:p>
    <w:p>
      <w:pPr>
        <w:pStyle w:val="ListBullet"/>
      </w:pPr>
      <w:r>
        <w:t>Customer receives confirmation email</w:t>
      </w:r>
    </w:p>
    <w:p>
      <w:pPr>
        <w:pStyle w:val="ListBullet"/>
      </w:pPr>
      <w:r>
        <w:t>Customer receives SMS confirmation</w:t>
      </w:r>
    </w:p>
    <w:p>
      <w:pPr>
        <w:pStyle w:val="ListBullet"/>
      </w:pPr>
      <w:r>
        <w:t>Owner/staff receives notification</w:t>
      </w:r>
    </w:p>
    <w:p>
      <w:pPr>
        <w:pStyle w:val="ListBullet"/>
      </w:pPr>
      <w:r>
        <w:t>Calendar updates instantly</w:t>
      </w:r>
    </w:p>
    <w:p>
      <w:pPr>
        <w:pStyle w:val="Heading2"/>
      </w:pPr>
      <w:r>
        <w:t>2. MOBILE RESPONSIVE TESTING</w:t>
      </w:r>
    </w:p>
    <w:p>
      <w:pPr>
        <w:pStyle w:val="Heading2"/>
      </w:pPr>
      <w:r>
        <w:t>Devices:</w:t>
      </w:r>
    </w:p>
    <w:p>
      <w:pPr>
        <w:pStyle w:val="ListBullet"/>
      </w:pPr>
      <w:r>
        <w:t>iPhone Safari</w:t>
      </w:r>
    </w:p>
    <w:p>
      <w:pPr>
        <w:pStyle w:val="ListBullet"/>
      </w:pPr>
      <w:r>
        <w:t>iPhone Chrome</w:t>
      </w:r>
    </w:p>
    <w:p>
      <w:pPr>
        <w:pStyle w:val="ListBullet"/>
      </w:pPr>
      <w:r>
        <w:t>Android Chrome</w:t>
      </w:r>
    </w:p>
    <w:p>
      <w:pPr>
        <w:pStyle w:val="ListBullet"/>
      </w:pPr>
      <w:r>
        <w:t>Samsung Internet</w:t>
      </w:r>
    </w:p>
    <w:p>
      <w:pPr>
        <w:pStyle w:val="ListBullet"/>
      </w:pPr>
      <w:r>
        <w:t>iPad</w:t>
      </w:r>
    </w:p>
    <w:p>
      <w:pPr>
        <w:pStyle w:val="Heading2"/>
      </w:pPr>
      <w:r>
        <w:t>Mobile UX:</w:t>
      </w:r>
    </w:p>
    <w:p>
      <w:pPr>
        <w:pStyle w:val="ListBullet"/>
      </w:pPr>
      <w:r>
        <w:t>Buttons easy to tap</w:t>
      </w:r>
    </w:p>
    <w:p>
      <w:pPr>
        <w:pStyle w:val="ListBullet"/>
      </w:pPr>
      <w:r>
        <w:t>No overlapping UI</w:t>
      </w:r>
    </w:p>
    <w:p>
      <w:pPr>
        <w:pStyle w:val="ListBullet"/>
      </w:pPr>
      <w:r>
        <w:t>Keyboard does not cover form</w:t>
      </w:r>
    </w:p>
    <w:p>
      <w:pPr>
        <w:pStyle w:val="ListBullet"/>
      </w:pPr>
      <w:r>
        <w:t>Smooth scrolling</w:t>
      </w:r>
    </w:p>
    <w:p>
      <w:pPr>
        <w:pStyle w:val="ListBullet"/>
      </w:pPr>
      <w:r>
        <w:t>Date picker works properly</w:t>
      </w:r>
    </w:p>
    <w:p>
      <w:pPr>
        <w:pStyle w:val="ListBullet"/>
      </w:pPr>
      <w:r>
        <w:t>Time picker works properly</w:t>
      </w:r>
    </w:p>
    <w:p>
      <w:pPr>
        <w:pStyle w:val="ListBullet"/>
      </w:pPr>
      <w:r>
        <w:t>Font readable</w:t>
      </w:r>
    </w:p>
    <w:p>
      <w:pPr>
        <w:pStyle w:val="ListBullet"/>
      </w:pPr>
      <w:r>
        <w:t>Booking CTA visible</w:t>
      </w:r>
    </w:p>
    <w:p>
      <w:pPr>
        <w:pStyle w:val="Heading2"/>
      </w:pPr>
      <w:r>
        <w:t>3. APPOINTMENT LOGIC</w:t>
      </w:r>
    </w:p>
    <w:p>
      <w:pPr>
        <w:pStyle w:val="Heading2"/>
      </w:pPr>
      <w:r>
        <w:t>Double Booking Protection:</w:t>
      </w:r>
    </w:p>
    <w:p>
      <w:pPr>
        <w:pStyle w:val="ListBullet"/>
      </w:pPr>
      <w:r>
        <w:t>Same slot booked simultaneously</w:t>
      </w:r>
    </w:p>
    <w:p>
      <w:pPr>
        <w:pStyle w:val="ListBullet"/>
      </w:pPr>
      <w:r>
        <w:t>Spam-click booking button</w:t>
      </w:r>
    </w:p>
    <w:p>
      <w:pPr>
        <w:pStyle w:val="ListBullet"/>
      </w:pPr>
      <w:r>
        <w:t>Multiple browser tabs</w:t>
      </w:r>
    </w:p>
    <w:p>
      <w:pPr>
        <w:pStyle w:val="ListBullet"/>
      </w:pPr>
      <w:r>
        <w:t>Multiple devices same account</w:t>
      </w:r>
    </w:p>
    <w:p>
      <w:pPr>
        <w:pStyle w:val="ListBullet"/>
      </w:pPr>
      <w:r>
        <w:t>Race condition prevention works</w:t>
      </w:r>
    </w:p>
    <w:p>
      <w:pPr>
        <w:pStyle w:val="Heading2"/>
      </w:pPr>
      <w:r>
        <w:t>Service Duration Logic:</w:t>
      </w:r>
    </w:p>
    <w:p>
      <w:pPr>
        <w:pStyle w:val="ListBullet"/>
      </w:pPr>
      <w:r>
        <w:t>Single service duration correct</w:t>
      </w:r>
    </w:p>
    <w:p>
      <w:pPr>
        <w:pStyle w:val="ListBullet"/>
      </w:pPr>
      <w:r>
        <w:t>Add-on duration added correctly</w:t>
      </w:r>
    </w:p>
    <w:p>
      <w:pPr>
        <w:pStyle w:val="ListBullet"/>
      </w:pPr>
      <w:r>
        <w:t>Prep time added correctly</w:t>
      </w:r>
    </w:p>
    <w:p>
      <w:pPr>
        <w:pStyle w:val="ListBullet"/>
      </w:pPr>
      <w:r>
        <w:t>Cleanup/buffer time applied</w:t>
      </w:r>
    </w:p>
    <w:p>
      <w:pPr>
        <w:pStyle w:val="ListBullet"/>
      </w:pPr>
      <w:r>
        <w:t>Multi-service overlap prevented</w:t>
      </w:r>
    </w:p>
    <w:p>
      <w:pPr>
        <w:pStyle w:val="Heading2"/>
      </w:pPr>
      <w:r>
        <w:t>Staff Schedule Logic:</w:t>
      </w:r>
    </w:p>
    <w:p>
      <w:pPr>
        <w:pStyle w:val="ListBullet"/>
      </w:pPr>
      <w:r>
        <w:t>Staff day off blocked</w:t>
      </w:r>
    </w:p>
    <w:p>
      <w:pPr>
        <w:pStyle w:val="ListBullet"/>
      </w:pPr>
      <w:r>
        <w:t>Lunch break blocked</w:t>
      </w:r>
    </w:p>
    <w:p>
      <w:pPr>
        <w:pStyle w:val="ListBullet"/>
      </w:pPr>
      <w:r>
        <w:t>Vacation blocked</w:t>
      </w:r>
    </w:p>
    <w:p>
      <w:pPr>
        <w:pStyle w:val="ListBullet"/>
      </w:pPr>
      <w:r>
        <w:t>Multi-location staff works</w:t>
      </w:r>
    </w:p>
    <w:p>
      <w:pPr>
        <w:pStyle w:val="ListBullet"/>
      </w:pPr>
      <w:r>
        <w:t>Shift changes reflected instantly</w:t>
      </w:r>
    </w:p>
    <w:p>
      <w:pPr>
        <w:pStyle w:val="ListBullet"/>
      </w:pPr>
      <w:r>
        <w:t>Staff capacity respected</w:t>
      </w:r>
    </w:p>
    <w:p>
      <w:pPr>
        <w:pStyle w:val="Heading2"/>
      </w:pPr>
      <w:r>
        <w:t>4. RESOURCE MANAGEMENT</w:t>
      </w:r>
    </w:p>
    <w:p>
      <w:pPr>
        <w:pStyle w:val="ListBullet"/>
      </w:pPr>
      <w:r>
        <w:t>Chair availability works</w:t>
      </w:r>
    </w:p>
    <w:p>
      <w:pPr>
        <w:pStyle w:val="ListBullet"/>
      </w:pPr>
      <w:r>
        <w:t>Bed availability works</w:t>
      </w:r>
    </w:p>
    <w:p>
      <w:pPr>
        <w:pStyle w:val="ListBullet"/>
      </w:pPr>
      <w:r>
        <w:t>Pedicure station limits work</w:t>
      </w:r>
    </w:p>
    <w:p>
      <w:pPr>
        <w:pStyle w:val="ListBullet"/>
      </w:pPr>
      <w:r>
        <w:t>Shared room logic works</w:t>
      </w:r>
    </w:p>
    <w:p>
      <w:pPr>
        <w:pStyle w:val="ListBullet"/>
      </w:pPr>
      <w:r>
        <w:t>Equipment conflicts prevented</w:t>
      </w:r>
    </w:p>
    <w:p>
      <w:pPr>
        <w:pStyle w:val="Heading2"/>
      </w:pPr>
      <w:r>
        <w:t>5. WALK-IN + ONLINE SYNC</w:t>
      </w:r>
    </w:p>
    <w:p>
      <w:pPr>
        <w:pStyle w:val="ListBullet"/>
      </w:pPr>
      <w:r>
        <w:t>Walk-in instantly blocks slot</w:t>
      </w:r>
    </w:p>
    <w:p>
      <w:pPr>
        <w:pStyle w:val="ListBullet"/>
      </w:pPr>
      <w:r>
        <w:t>Online booking updates realtime</w:t>
      </w:r>
    </w:p>
    <w:p>
      <w:pPr>
        <w:pStyle w:val="ListBullet"/>
      </w:pPr>
      <w:r>
        <w:t>POS-created appointment syncs</w:t>
      </w:r>
    </w:p>
    <w:p>
      <w:pPr>
        <w:pStyle w:val="ListBullet"/>
      </w:pPr>
      <w:r>
        <w:t>Calendar refreshes automatically</w:t>
      </w:r>
    </w:p>
    <w:p>
      <w:pPr>
        <w:pStyle w:val="ListBullet"/>
      </w:pPr>
      <w:r>
        <w:t>No duplicate appointments</w:t>
      </w:r>
    </w:p>
    <w:p>
      <w:pPr>
        <w:pStyle w:val="Heading2"/>
      </w:pPr>
      <w:r>
        <w:t>6. PAYMENT &amp; DEPOSIT SYSTEM</w:t>
      </w:r>
    </w:p>
    <w:p>
      <w:pPr>
        <w:pStyle w:val="Heading2"/>
      </w:pPr>
      <w:r>
        <w:t>Payment Flow:</w:t>
      </w:r>
    </w:p>
    <w:p>
      <w:pPr>
        <w:pStyle w:val="ListBullet"/>
      </w:pPr>
      <w:r>
        <w:t>Credit card payment success</w:t>
      </w:r>
    </w:p>
    <w:p>
      <w:pPr>
        <w:pStyle w:val="ListBullet"/>
      </w:pPr>
      <w:r>
        <w:t>Debit card payment success</w:t>
      </w:r>
    </w:p>
    <w:p>
      <w:pPr>
        <w:pStyle w:val="ListBullet"/>
      </w:pPr>
      <w:r>
        <w:t>Failed payment handling</w:t>
      </w:r>
    </w:p>
    <w:p>
      <w:pPr>
        <w:pStyle w:val="ListBullet"/>
      </w:pPr>
      <w:r>
        <w:t>Expired card handling</w:t>
      </w:r>
    </w:p>
    <w:p>
      <w:pPr>
        <w:pStyle w:val="ListBullet"/>
      </w:pPr>
      <w:r>
        <w:t>Retry payment works</w:t>
      </w:r>
    </w:p>
    <w:p>
      <w:pPr>
        <w:pStyle w:val="ListBullet"/>
      </w:pPr>
      <w:r>
        <w:t>Refund works</w:t>
      </w:r>
    </w:p>
    <w:p>
      <w:pPr>
        <w:pStyle w:val="ListBullet"/>
      </w:pPr>
      <w:r>
        <w:t>Partial refund works</w:t>
      </w:r>
    </w:p>
    <w:p>
      <w:pPr>
        <w:pStyle w:val="ListBullet"/>
      </w:pPr>
      <w:r>
        <w:t>Deposit captured correctly</w:t>
      </w:r>
    </w:p>
    <w:p>
      <w:pPr>
        <w:pStyle w:val="Heading2"/>
      </w:pPr>
      <w:r>
        <w:t>Deposit Rules:</w:t>
      </w:r>
    </w:p>
    <w:p>
      <w:pPr>
        <w:pStyle w:val="ListBullet"/>
      </w:pPr>
      <w:r>
        <w:t>New customer deposit required</w:t>
      </w:r>
    </w:p>
    <w:p>
      <w:pPr>
        <w:pStyle w:val="ListBullet"/>
      </w:pPr>
      <w:r>
        <w:t>VIP customer bypass works</w:t>
      </w:r>
    </w:p>
    <w:p>
      <w:pPr>
        <w:pStyle w:val="ListBullet"/>
      </w:pPr>
      <w:r>
        <w:t>High-value service deposit works</w:t>
      </w:r>
    </w:p>
    <w:p>
      <w:pPr>
        <w:pStyle w:val="ListBullet"/>
      </w:pPr>
      <w:r>
        <w:t>No-show policy enforced</w:t>
      </w:r>
    </w:p>
    <w:p>
      <w:pPr>
        <w:pStyle w:val="ListBullet"/>
      </w:pPr>
      <w:r>
        <w:t>Cancellation policy enforced</w:t>
      </w:r>
    </w:p>
    <w:p>
      <w:pPr>
        <w:pStyle w:val="Heading2"/>
      </w:pPr>
      <w:r>
        <w:t>7. AI RECEPTIONIST QA</w:t>
      </w:r>
    </w:p>
    <w:p>
      <w:pPr>
        <w:pStyle w:val="Heading2"/>
      </w:pPr>
      <w:r>
        <w:t>AI Text Receptionist:</w:t>
      </w:r>
    </w:p>
    <w:p>
      <w:pPr>
        <w:pStyle w:val="ListBullet"/>
      </w:pPr>
      <w:r>
        <w:t>AI understands English</w:t>
      </w:r>
    </w:p>
    <w:p>
      <w:pPr>
        <w:pStyle w:val="ListBullet"/>
      </w:pPr>
      <w:r>
        <w:t>AI understands Vietnamese</w:t>
      </w:r>
    </w:p>
    <w:p>
      <w:pPr>
        <w:pStyle w:val="ListBullet"/>
      </w:pPr>
      <w:r>
        <w:t>Mixed-language input works</w:t>
      </w:r>
    </w:p>
    <w:p>
      <w:pPr>
        <w:pStyle w:val="ListBullet"/>
      </w:pPr>
      <w:r>
        <w:t>AI asks follow-up questions</w:t>
      </w:r>
    </w:p>
    <w:p>
      <w:pPr>
        <w:pStyle w:val="ListBullet"/>
      </w:pPr>
      <w:r>
        <w:t>AI avoids hallucinated times</w:t>
      </w:r>
    </w:p>
    <w:p>
      <w:pPr>
        <w:pStyle w:val="ListBullet"/>
      </w:pPr>
      <w:r>
        <w:t>AI avoids fake availability</w:t>
      </w:r>
    </w:p>
    <w:p>
      <w:pPr>
        <w:pStyle w:val="ListBullet"/>
      </w:pPr>
      <w:r>
        <w:t>AI correctly confirms booking</w:t>
      </w:r>
    </w:p>
    <w:p>
      <w:pPr>
        <w:pStyle w:val="ListBullet"/>
      </w:pPr>
      <w:r>
        <w:t>AI handles reschedule</w:t>
      </w:r>
    </w:p>
    <w:p>
      <w:pPr>
        <w:pStyle w:val="ListBullet"/>
      </w:pPr>
      <w:r>
        <w:t>AI handles cancellation</w:t>
      </w:r>
    </w:p>
    <w:p>
      <w:pPr>
        <w:pStyle w:val="Heading2"/>
      </w:pPr>
      <w:r>
        <w:t>Voice AI QA:</w:t>
      </w:r>
    </w:p>
    <w:p>
      <w:pPr>
        <w:pStyle w:val="ListBullet"/>
      </w:pPr>
      <w:r>
        <w:t>Call connects properly</w:t>
      </w:r>
    </w:p>
    <w:p>
      <w:pPr>
        <w:pStyle w:val="ListBullet"/>
      </w:pPr>
      <w:r>
        <w:t>Voice latency acceptable</w:t>
      </w:r>
    </w:p>
    <w:p>
      <w:pPr>
        <w:pStyle w:val="ListBullet"/>
      </w:pPr>
      <w:r>
        <w:t>Background noise handled</w:t>
      </w:r>
    </w:p>
    <w:p>
      <w:pPr>
        <w:pStyle w:val="ListBullet"/>
      </w:pPr>
      <w:r>
        <w:t>User interruption handled</w:t>
      </w:r>
    </w:p>
    <w:p>
      <w:pPr>
        <w:pStyle w:val="ListBullet"/>
      </w:pPr>
      <w:r>
        <w:t>Silence timeout works</w:t>
      </w:r>
    </w:p>
    <w:p>
      <w:pPr>
        <w:pStyle w:val="ListBullet"/>
      </w:pPr>
      <w:r>
        <w:t>AI escalation to human works</w:t>
      </w:r>
    </w:p>
    <w:p>
      <w:pPr>
        <w:pStyle w:val="ListBullet"/>
      </w:pPr>
      <w:r>
        <w:t>Call summary generated</w:t>
      </w:r>
    </w:p>
    <w:p>
      <w:pPr>
        <w:pStyle w:val="ListBullet"/>
      </w:pPr>
      <w:r>
        <w:t>Transcript saved</w:t>
      </w:r>
    </w:p>
    <w:p>
      <w:pPr>
        <w:pStyle w:val="Heading2"/>
      </w:pPr>
      <w:r>
        <w:t>8. NOTIFICATION SYSTEM</w:t>
      </w:r>
    </w:p>
    <w:p>
      <w:pPr>
        <w:pStyle w:val="Heading2"/>
      </w:pPr>
      <w:r>
        <w:t>Email:</w:t>
      </w:r>
    </w:p>
    <w:p>
      <w:pPr>
        <w:pStyle w:val="ListBullet"/>
      </w:pPr>
      <w:r>
        <w:t>Confirmation email sent</w:t>
      </w:r>
    </w:p>
    <w:p>
      <w:pPr>
        <w:pStyle w:val="ListBullet"/>
      </w:pPr>
      <w:r>
        <w:t>Reminder email sent</w:t>
      </w:r>
    </w:p>
    <w:p>
      <w:pPr>
        <w:pStyle w:val="ListBullet"/>
      </w:pPr>
      <w:r>
        <w:t>Cancellation email sent</w:t>
      </w:r>
    </w:p>
    <w:p>
      <w:pPr>
        <w:pStyle w:val="ListBullet"/>
      </w:pPr>
      <w:r>
        <w:t>Reschedule email sent</w:t>
      </w:r>
    </w:p>
    <w:p>
      <w:pPr>
        <w:pStyle w:val="ListBullet"/>
      </w:pPr>
      <w:r>
        <w:t>Email formatting correct</w:t>
      </w:r>
    </w:p>
    <w:p>
      <w:pPr>
        <w:pStyle w:val="ListBullet"/>
      </w:pPr>
      <w:r>
        <w:t>Branding/logo displays</w:t>
      </w:r>
    </w:p>
    <w:p>
      <w:pPr>
        <w:pStyle w:val="ListBullet"/>
      </w:pPr>
      <w:r>
        <w:t>Links work correctly</w:t>
      </w:r>
    </w:p>
    <w:p>
      <w:pPr>
        <w:pStyle w:val="Heading2"/>
      </w:pPr>
      <w:r>
        <w:t>SMS:</w:t>
      </w:r>
    </w:p>
    <w:p>
      <w:pPr>
        <w:pStyle w:val="ListBullet"/>
      </w:pPr>
      <w:r>
        <w:t>SMS confirmation sent</w:t>
      </w:r>
    </w:p>
    <w:p>
      <w:pPr>
        <w:pStyle w:val="ListBullet"/>
      </w:pPr>
      <w:r>
        <w:t>Reminder SMS sent</w:t>
      </w:r>
    </w:p>
    <w:p>
      <w:pPr>
        <w:pStyle w:val="ListBullet"/>
      </w:pPr>
      <w:r>
        <w:t>STOP unsubscribe works</w:t>
      </w:r>
    </w:p>
    <w:p>
      <w:pPr>
        <w:pStyle w:val="ListBullet"/>
      </w:pPr>
      <w:r>
        <w:t>Duplicate SMS prevented</w:t>
      </w:r>
    </w:p>
    <w:p>
      <w:pPr>
        <w:pStyle w:val="ListBullet"/>
      </w:pPr>
      <w:r>
        <w:t>SMS timezone correct</w:t>
      </w:r>
    </w:p>
    <w:p>
      <w:pPr>
        <w:pStyle w:val="Heading2"/>
      </w:pPr>
      <w:r>
        <w:t>9. CALENDAR &amp; TIMEZONE QA</w:t>
      </w:r>
    </w:p>
    <w:p>
      <w:pPr>
        <w:pStyle w:val="ListBullet"/>
      </w:pPr>
      <w:r>
        <w:t>Canada timezone correct</w:t>
      </w:r>
    </w:p>
    <w:p>
      <w:pPr>
        <w:pStyle w:val="ListBullet"/>
      </w:pPr>
      <w:r>
        <w:t>US timezone correct</w:t>
      </w:r>
    </w:p>
    <w:p>
      <w:pPr>
        <w:pStyle w:val="ListBullet"/>
      </w:pPr>
      <w:r>
        <w:t>Daylight Saving Time handled</w:t>
      </w:r>
    </w:p>
    <w:p>
      <w:pPr>
        <w:pStyle w:val="ListBullet"/>
      </w:pPr>
      <w:r>
        <w:t>UTC conversion correct</w:t>
      </w:r>
    </w:p>
    <w:p>
      <w:pPr>
        <w:pStyle w:val="ListBullet"/>
      </w:pPr>
      <w:r>
        <w:t>Calendar sync accurate</w:t>
      </w:r>
    </w:p>
    <w:p>
      <w:pPr>
        <w:pStyle w:val="Heading2"/>
      </w:pPr>
      <w:r>
        <w:t>10. ADMIN DASHBOARD</w:t>
      </w:r>
    </w:p>
    <w:p>
      <w:pPr>
        <w:pStyle w:val="Heading2"/>
      </w:pPr>
      <w:r>
        <w:t>Permissions:</w:t>
      </w:r>
    </w:p>
    <w:p>
      <w:pPr>
        <w:pStyle w:val="ListBullet"/>
      </w:pPr>
      <w:r>
        <w:t>Staff cannot access admin</w:t>
      </w:r>
    </w:p>
    <w:p>
      <w:pPr>
        <w:pStyle w:val="ListBullet"/>
      </w:pPr>
      <w:r>
        <w:t>Multi-location isolation works</w:t>
      </w:r>
    </w:p>
    <w:p>
      <w:pPr>
        <w:pStyle w:val="ListBullet"/>
      </w:pPr>
      <w:r>
        <w:t>Payroll access restricted</w:t>
      </w:r>
    </w:p>
    <w:p>
      <w:pPr>
        <w:pStyle w:val="ListBullet"/>
      </w:pPr>
      <w:r>
        <w:t>Revenue access restricted</w:t>
      </w:r>
    </w:p>
    <w:p>
      <w:pPr>
        <w:pStyle w:val="ListBullet"/>
      </w:pPr>
      <w:r>
        <w:t>Sensitive settings protected</w:t>
      </w:r>
    </w:p>
    <w:p>
      <w:pPr>
        <w:pStyle w:val="Heading2"/>
      </w:pPr>
      <w:r>
        <w:t>Reporting:</w:t>
      </w:r>
    </w:p>
    <w:p>
      <w:pPr>
        <w:pStyle w:val="ListBullet"/>
      </w:pPr>
      <w:r>
        <w:t>Sales report accurate</w:t>
      </w:r>
    </w:p>
    <w:p>
      <w:pPr>
        <w:pStyle w:val="ListBullet"/>
      </w:pPr>
      <w:r>
        <w:t>Tips report accurate</w:t>
      </w:r>
    </w:p>
    <w:p>
      <w:pPr>
        <w:pStyle w:val="ListBullet"/>
      </w:pPr>
      <w:r>
        <w:t>Tax report accurate</w:t>
      </w:r>
    </w:p>
    <w:p>
      <w:pPr>
        <w:pStyle w:val="ListBullet"/>
      </w:pPr>
      <w:r>
        <w:t>Commission report accurate</w:t>
      </w:r>
    </w:p>
    <w:p>
      <w:pPr>
        <w:pStyle w:val="ListBullet"/>
      </w:pPr>
      <w:r>
        <w:t>Refund report accurate</w:t>
      </w:r>
    </w:p>
    <w:p>
      <w:pPr>
        <w:pStyle w:val="ListBullet"/>
      </w:pPr>
      <w:r>
        <w:t>Export CSV works</w:t>
      </w:r>
    </w:p>
    <w:p>
      <w:pPr>
        <w:pStyle w:val="ListBullet"/>
      </w:pPr>
      <w:r>
        <w:t>Export PDF works</w:t>
      </w:r>
    </w:p>
    <w:p>
      <w:pPr>
        <w:pStyle w:val="Heading2"/>
      </w:pPr>
      <w:r>
        <w:t>11. POS / SQUARE INTEGRATION</w:t>
      </w:r>
    </w:p>
    <w:p>
      <w:pPr>
        <w:pStyle w:val="Heading2"/>
      </w:pPr>
      <w:r>
        <w:t>Square Sync:</w:t>
      </w:r>
    </w:p>
    <w:p>
      <w:pPr>
        <w:pStyle w:val="ListBullet"/>
      </w:pPr>
      <w:r>
        <w:t>Appointment sync works</w:t>
      </w:r>
    </w:p>
    <w:p>
      <w:pPr>
        <w:pStyle w:val="ListBullet"/>
      </w:pPr>
      <w:r>
        <w:t>Customer sync works</w:t>
      </w:r>
    </w:p>
    <w:p>
      <w:pPr>
        <w:pStyle w:val="ListBullet"/>
      </w:pPr>
      <w:r>
        <w:t>Loyalty sync works</w:t>
      </w:r>
    </w:p>
    <w:p>
      <w:pPr>
        <w:pStyle w:val="ListBullet"/>
      </w:pPr>
      <w:r>
        <w:t>Gift card sync works</w:t>
      </w:r>
    </w:p>
    <w:p>
      <w:pPr>
        <w:pStyle w:val="ListBullet"/>
      </w:pPr>
      <w:r>
        <w:t>Refund sync works</w:t>
      </w:r>
    </w:p>
    <w:p>
      <w:pPr>
        <w:pStyle w:val="ListBullet"/>
      </w:pPr>
      <w:r>
        <w:t>Inventory sync works</w:t>
      </w:r>
    </w:p>
    <w:p>
      <w:pPr>
        <w:pStyle w:val="Heading2"/>
      </w:pPr>
      <w:r>
        <w:t>KDS:</w:t>
      </w:r>
    </w:p>
    <w:p>
      <w:pPr>
        <w:pStyle w:val="ListBullet"/>
      </w:pPr>
      <w:r>
        <w:t>Tickets appear instantly</w:t>
      </w:r>
    </w:p>
    <w:p>
      <w:pPr>
        <w:pStyle w:val="ListBullet"/>
      </w:pPr>
      <w:r>
        <w:t>Status updates sync</w:t>
      </w:r>
    </w:p>
    <w:p>
      <w:pPr>
        <w:pStyle w:val="ListBullet"/>
      </w:pPr>
      <w:r>
        <w:t>Multiple stations work</w:t>
      </w:r>
    </w:p>
    <w:p>
      <w:pPr>
        <w:pStyle w:val="ListBullet"/>
      </w:pPr>
      <w:r>
        <w:t>No duplicate tickets</w:t>
      </w:r>
    </w:p>
    <w:p>
      <w:pPr>
        <w:pStyle w:val="Heading2"/>
      </w:pPr>
      <w:r>
        <w:t>12. SECURITY TESTING</w:t>
      </w:r>
    </w:p>
    <w:p>
      <w:pPr>
        <w:pStyle w:val="Heading2"/>
      </w:pPr>
      <w:r>
        <w:t>Authentication:</w:t>
      </w:r>
    </w:p>
    <w:p>
      <w:pPr>
        <w:pStyle w:val="ListBullet"/>
      </w:pPr>
      <w:r>
        <w:t>Login works</w:t>
      </w:r>
    </w:p>
    <w:p>
      <w:pPr>
        <w:pStyle w:val="ListBullet"/>
      </w:pPr>
      <w:r>
        <w:t>Password reset works</w:t>
      </w:r>
    </w:p>
    <w:p>
      <w:pPr>
        <w:pStyle w:val="ListBullet"/>
      </w:pPr>
      <w:r>
        <w:t>Session timeout works</w:t>
      </w:r>
    </w:p>
    <w:p>
      <w:pPr>
        <w:pStyle w:val="ListBullet"/>
      </w:pPr>
      <w:r>
        <w:t>JWT expiration handled</w:t>
      </w:r>
    </w:p>
    <w:p>
      <w:pPr>
        <w:pStyle w:val="ListBullet"/>
      </w:pPr>
      <w:r>
        <w:t>Unauthorized access blocked</w:t>
      </w:r>
    </w:p>
    <w:p>
      <w:pPr>
        <w:pStyle w:val="Heading2"/>
      </w:pPr>
      <w:r>
        <w:t>Attack Prevention:</w:t>
      </w:r>
    </w:p>
    <w:p>
      <w:pPr>
        <w:pStyle w:val="ListBullet"/>
      </w:pPr>
      <w:r>
        <w:t>SQL injection blocked</w:t>
      </w:r>
    </w:p>
    <w:p>
      <w:pPr>
        <w:pStyle w:val="ListBullet"/>
      </w:pPr>
      <w:r>
        <w:t>XSS blocked</w:t>
      </w:r>
    </w:p>
    <w:p>
      <w:pPr>
        <w:pStyle w:val="ListBullet"/>
      </w:pPr>
      <w:r>
        <w:t>CSRF blocked</w:t>
      </w:r>
    </w:p>
    <w:p>
      <w:pPr>
        <w:pStyle w:val="ListBullet"/>
      </w:pPr>
      <w:r>
        <w:t>Rate limiting works</w:t>
      </w:r>
    </w:p>
    <w:p>
      <w:pPr>
        <w:pStyle w:val="ListBullet"/>
      </w:pPr>
      <w:r>
        <w:t>API abuse prevented</w:t>
      </w:r>
    </w:p>
    <w:p>
      <w:pPr>
        <w:pStyle w:val="Heading2"/>
      </w:pPr>
      <w:r>
        <w:t>13. PERFORMANCE TESTING</w:t>
      </w:r>
    </w:p>
    <w:p>
      <w:pPr>
        <w:pStyle w:val="Heading2"/>
      </w:pPr>
      <w:r>
        <w:t>Speed Targets:</w:t>
      </w:r>
    </w:p>
    <w:p>
      <w:pPr>
        <w:pStyle w:val="ListBullet"/>
      </w:pPr>
      <w:r>
        <w:t>Homepage load &lt;2s</w:t>
      </w:r>
    </w:p>
    <w:p>
      <w:pPr>
        <w:pStyle w:val="ListBullet"/>
      </w:pPr>
      <w:r>
        <w:t>Booking page load &lt;2s</w:t>
      </w:r>
    </w:p>
    <w:p>
      <w:pPr>
        <w:pStyle w:val="ListBullet"/>
      </w:pPr>
      <w:r>
        <w:t>Booking confirmation &lt;1s</w:t>
      </w:r>
    </w:p>
    <w:p>
      <w:pPr>
        <w:pStyle w:val="ListBullet"/>
      </w:pPr>
      <w:r>
        <w:t>Dashboard load &lt;3s</w:t>
      </w:r>
    </w:p>
    <w:p>
      <w:pPr>
        <w:pStyle w:val="ListBullet"/>
      </w:pPr>
      <w:r>
        <w:t>AI response latency &lt;1.5s</w:t>
      </w:r>
    </w:p>
    <w:p>
      <w:pPr>
        <w:pStyle w:val="Heading2"/>
      </w:pPr>
      <w:r>
        <w:t>Load Testing:</w:t>
      </w:r>
    </w:p>
    <w:p>
      <w:pPr>
        <w:pStyle w:val="ListBullet"/>
      </w:pPr>
      <w:r>
        <w:t>100 concurrent users</w:t>
      </w:r>
    </w:p>
    <w:p>
      <w:pPr>
        <w:pStyle w:val="ListBullet"/>
      </w:pPr>
      <w:r>
        <w:t>500 concurrent users</w:t>
      </w:r>
    </w:p>
    <w:p>
      <w:pPr>
        <w:pStyle w:val="ListBullet"/>
      </w:pPr>
      <w:r>
        <w:t>1000 bookings/day</w:t>
      </w:r>
    </w:p>
    <w:p>
      <w:pPr>
        <w:pStyle w:val="ListBullet"/>
      </w:pPr>
      <w:r>
        <w:t>Black Friday traffic</w:t>
      </w:r>
    </w:p>
    <w:p>
      <w:pPr>
        <w:pStyle w:val="ListBullet"/>
      </w:pPr>
      <w:r>
        <w:t>Mother’s Day traffic</w:t>
      </w:r>
    </w:p>
    <w:p>
      <w:pPr>
        <w:pStyle w:val="Heading2"/>
      </w:pPr>
      <w:r>
        <w:t>14. FAILURE &amp; RECOVERY TESTING</w:t>
      </w:r>
    </w:p>
    <w:p>
      <w:pPr>
        <w:pStyle w:val="Heading2"/>
      </w:pPr>
      <w:r>
        <w:t>External Service Failure:</w:t>
      </w:r>
    </w:p>
    <w:p>
      <w:pPr>
        <w:pStyle w:val="ListBullet"/>
      </w:pPr>
      <w:r>
        <w:t>Square API down</w:t>
      </w:r>
    </w:p>
    <w:p>
      <w:pPr>
        <w:pStyle w:val="ListBullet"/>
      </w:pPr>
      <w:r>
        <w:t>Twilio outage</w:t>
      </w:r>
    </w:p>
    <w:p>
      <w:pPr>
        <w:pStyle w:val="ListBullet"/>
      </w:pPr>
      <w:r>
        <w:t>Resend outage</w:t>
      </w:r>
    </w:p>
    <w:p>
      <w:pPr>
        <w:pStyle w:val="ListBullet"/>
      </w:pPr>
      <w:r>
        <w:t>Supabase latency</w:t>
      </w:r>
    </w:p>
    <w:p>
      <w:pPr>
        <w:pStyle w:val="ListBullet"/>
      </w:pPr>
      <w:r>
        <w:t>AI provider timeout</w:t>
      </w:r>
    </w:p>
    <w:p>
      <w:pPr>
        <w:pStyle w:val="Heading2"/>
      </w:pPr>
      <w:r>
        <w:t>Recovery:</w:t>
      </w:r>
    </w:p>
    <w:p>
      <w:pPr>
        <w:pStyle w:val="ListBullet"/>
      </w:pPr>
      <w:r>
        <w:t>Retry queue works</w:t>
      </w:r>
    </w:p>
    <w:p>
      <w:pPr>
        <w:pStyle w:val="ListBullet"/>
      </w:pPr>
      <w:r>
        <w:t>Offline fallback works</w:t>
      </w:r>
    </w:p>
    <w:p>
      <w:pPr>
        <w:pStyle w:val="ListBullet"/>
      </w:pPr>
      <w:r>
        <w:t>Error logging works</w:t>
      </w:r>
    </w:p>
    <w:p>
      <w:pPr>
        <w:pStyle w:val="ListBullet"/>
      </w:pPr>
      <w:r>
        <w:t>Rollback successful</w:t>
      </w:r>
    </w:p>
    <w:p>
      <w:pPr>
        <w:pStyle w:val="ListBullet"/>
      </w:pPr>
      <w:r>
        <w:t>Backup restore works</w:t>
      </w:r>
    </w:p>
    <w:p>
      <w:pPr>
        <w:pStyle w:val="Heading2"/>
      </w:pPr>
      <w:r>
        <w:t>15. ANALYTICS &amp; TRACKING</w:t>
      </w:r>
    </w:p>
    <w:p>
      <w:pPr>
        <w:pStyle w:val="ListBullet"/>
      </w:pPr>
      <w:r>
        <w:t>Google Analytics tracking</w:t>
      </w:r>
    </w:p>
    <w:p>
      <w:pPr>
        <w:pStyle w:val="ListBullet"/>
      </w:pPr>
      <w:r>
        <w:t>Booking conversion tracked</w:t>
      </w:r>
    </w:p>
    <w:p>
      <w:pPr>
        <w:pStyle w:val="ListBullet"/>
      </w:pPr>
      <w:r>
        <w:t>Funnel tracking works</w:t>
      </w:r>
    </w:p>
    <w:p>
      <w:pPr>
        <w:pStyle w:val="ListBullet"/>
      </w:pPr>
      <w:r>
        <w:t>Error events tracked</w:t>
      </w:r>
    </w:p>
    <w:p>
      <w:pPr>
        <w:pStyle w:val="ListBullet"/>
      </w:pPr>
      <w:r>
        <w:t>AI metrics tracked</w:t>
      </w:r>
    </w:p>
    <w:p>
      <w:pPr>
        <w:pStyle w:val="Heading2"/>
      </w:pPr>
      <w:r>
        <w:t>16. SEO &amp; PUBLIC WEBSITE</w:t>
      </w:r>
    </w:p>
    <w:p>
      <w:pPr>
        <w:pStyle w:val="ListBullet"/>
      </w:pPr>
      <w:r>
        <w:t>Meta titles correct</w:t>
      </w:r>
    </w:p>
    <w:p>
      <w:pPr>
        <w:pStyle w:val="ListBullet"/>
      </w:pPr>
      <w:r>
        <w:t>Meta descriptions correct</w:t>
      </w:r>
    </w:p>
    <w:p>
      <w:pPr>
        <w:pStyle w:val="ListBullet"/>
      </w:pPr>
      <w:r>
        <w:t>Open Graph image works</w:t>
      </w:r>
    </w:p>
    <w:p>
      <w:pPr>
        <w:pStyle w:val="ListBullet"/>
      </w:pPr>
      <w:r>
        <w:t>Sitemap generated</w:t>
      </w:r>
    </w:p>
    <w:p>
      <w:pPr>
        <w:pStyle w:val="ListBullet"/>
      </w:pPr>
      <w:r>
        <w:t>Robots.txt valid</w:t>
      </w:r>
    </w:p>
    <w:p>
      <w:pPr>
        <w:pStyle w:val="ListBullet"/>
      </w:pPr>
      <w:r>
        <w:t>Mobile SEO score acceptable</w:t>
      </w:r>
    </w:p>
    <w:p>
      <w:pPr>
        <w:pStyle w:val="Heading2"/>
      </w:pPr>
      <w:r>
        <w:t>17. AI BUSINESS LOGIC (ADVANCED)</w:t>
      </w:r>
    </w:p>
    <w:p>
      <w:pPr>
        <w:pStyle w:val="Heading2"/>
      </w:pPr>
      <w:r>
        <w:t>Smart Scheduling:</w:t>
      </w:r>
    </w:p>
    <w:p>
      <w:pPr>
        <w:pStyle w:val="ListBullet"/>
      </w:pPr>
      <w:r>
        <w:t>AI avoids overbooking</w:t>
      </w:r>
    </w:p>
    <w:p>
      <w:pPr>
        <w:pStyle w:val="ListBullet"/>
      </w:pPr>
      <w:r>
        <w:t>AI balances staff workload</w:t>
      </w:r>
    </w:p>
    <w:p>
      <w:pPr>
        <w:pStyle w:val="ListBullet"/>
      </w:pPr>
      <w:r>
        <w:t>AI suggests upsells</w:t>
      </w:r>
    </w:p>
    <w:p>
      <w:pPr>
        <w:pStyle w:val="ListBullet"/>
      </w:pPr>
      <w:r>
        <w:t>AI prioritizes VIP clients</w:t>
      </w:r>
    </w:p>
    <w:p>
      <w:pPr>
        <w:pStyle w:val="ListBullet"/>
      </w:pPr>
      <w:r>
        <w:t>AI optimizes chair usage</w:t>
      </w:r>
    </w:p>
    <w:p>
      <w:pPr>
        <w:pStyle w:val="Heading2"/>
      </w:pPr>
      <w:r>
        <w:t>AI Marketing:</w:t>
      </w:r>
    </w:p>
    <w:p>
      <w:pPr>
        <w:pStyle w:val="ListBullet"/>
      </w:pPr>
      <w:r>
        <w:t>Review reply generation</w:t>
      </w:r>
    </w:p>
    <w:p>
      <w:pPr>
        <w:pStyle w:val="ListBullet"/>
      </w:pPr>
      <w:r>
        <w:t>Promo campaign generation</w:t>
      </w:r>
    </w:p>
    <w:p>
      <w:pPr>
        <w:pStyle w:val="ListBullet"/>
      </w:pPr>
      <w:r>
        <w:t>Follow-up reminders</w:t>
      </w:r>
    </w:p>
    <w:p>
      <w:pPr>
        <w:pStyle w:val="ListBullet"/>
      </w:pPr>
      <w:r>
        <w:t>Reactivation campaigns</w:t>
      </w:r>
    </w:p>
    <w:p>
      <w:pPr>
        <w:pStyle w:val="Heading2"/>
      </w:pPr>
      <w:r>
        <w:t>18. MULTI-LOCATION TESTING</w:t>
      </w:r>
    </w:p>
    <w:p>
      <w:pPr>
        <w:pStyle w:val="ListBullet"/>
      </w:pPr>
      <w:r>
        <w:t>Branch isolation works</w:t>
      </w:r>
    </w:p>
    <w:p>
      <w:pPr>
        <w:pStyle w:val="ListBullet"/>
      </w:pPr>
      <w:r>
        <w:t>Shared customer profiles work</w:t>
      </w:r>
    </w:p>
    <w:p>
      <w:pPr>
        <w:pStyle w:val="ListBullet"/>
      </w:pPr>
      <w:r>
        <w:t>Shared loyalty works</w:t>
      </w:r>
    </w:p>
    <w:p>
      <w:pPr>
        <w:pStyle w:val="ListBullet"/>
      </w:pPr>
      <w:r>
        <w:t>Staff cross-location works</w:t>
      </w:r>
    </w:p>
    <w:p>
      <w:pPr>
        <w:pStyle w:val="ListBullet"/>
      </w:pPr>
      <w:r>
        <w:t>Reporting separated correctly</w:t>
      </w:r>
    </w:p>
    <w:p>
      <w:pPr>
        <w:pStyle w:val="Heading2"/>
      </w:pPr>
      <w:r>
        <w:t>19. FINAL PRODUCTION CHECKLIST</w:t>
      </w:r>
    </w:p>
    <w:p>
      <w:pPr>
        <w:pStyle w:val="ListBullet"/>
      </w:pPr>
      <w:r>
        <w:t>SSL active</w:t>
      </w:r>
    </w:p>
    <w:p>
      <w:pPr>
        <w:pStyle w:val="ListBullet"/>
      </w:pPr>
      <w:r>
        <w:t>Domain connected</w:t>
      </w:r>
    </w:p>
    <w:p>
      <w:pPr>
        <w:pStyle w:val="ListBullet"/>
      </w:pPr>
      <w:r>
        <w:t>ENV variables verified</w:t>
      </w:r>
    </w:p>
    <w:p>
      <w:pPr>
        <w:pStyle w:val="ListBullet"/>
      </w:pPr>
      <w:r>
        <w:t>Production API keys verified</w:t>
      </w:r>
    </w:p>
    <w:p>
      <w:pPr>
        <w:pStyle w:val="ListBullet"/>
      </w:pPr>
      <w:r>
        <w:t>Error monitoring enabled</w:t>
      </w:r>
    </w:p>
    <w:p>
      <w:pPr>
        <w:pStyle w:val="ListBullet"/>
      </w:pPr>
      <w:r>
        <w:t>Backup system active</w:t>
      </w:r>
    </w:p>
    <w:p>
      <w:pPr>
        <w:pStyle w:val="ListBullet"/>
      </w:pPr>
      <w:r>
        <w:t>Admin accounts verified</w:t>
      </w:r>
    </w:p>
    <w:p>
      <w:pPr>
        <w:pStyle w:val="ListBullet"/>
      </w:pPr>
      <w:r>
        <w:t>Staff accounts verified</w:t>
      </w:r>
    </w:p>
    <w:p>
      <w:pPr>
        <w:pStyle w:val="ListBullet"/>
      </w:pPr>
      <w:r>
        <w:t>Analytics enabled</w:t>
      </w:r>
    </w:p>
    <w:p>
      <w:pPr>
        <w:pStyle w:val="ListBullet"/>
      </w:pPr>
      <w:r>
        <w:t>Payment gateway live</w:t>
      </w:r>
    </w:p>
    <w:p>
      <w:pPr>
        <w:pStyle w:val="ListBullet"/>
      </w:pPr>
      <w:r>
        <w:t>SMS provider live</w:t>
      </w:r>
    </w:p>
    <w:p>
      <w:pPr>
        <w:pStyle w:val="ListBullet"/>
      </w:pPr>
      <w:r>
        <w:t>AI production keys active</w:t>
      </w:r>
    </w:p>
    <w:p>
      <w:pPr>
        <w:pStyle w:val="ListBullet"/>
      </w:pPr>
      <w:r>
        <w:t>Rollback plan tested</w:t>
      </w:r>
    </w:p>
    <w:p>
      <w:pPr>
        <w:pStyle w:val="Heading2"/>
      </w:pPr>
      <w:r>
        <w:t>20. OWNER EXPERIENCE QA</w:t>
      </w:r>
    </w:p>
    <w:p>
      <w:pPr>
        <w:pStyle w:val="ListBullet"/>
      </w:pPr>
      <w:r>
        <w:t>Busy Saturday morning</w:t>
      </w:r>
    </w:p>
    <w:p>
      <w:pPr>
        <w:pStyle w:val="ListBullet"/>
      </w:pPr>
      <w:r>
        <w:t>Staff calls in sick</w:t>
      </w:r>
    </w:p>
    <w:p>
      <w:pPr>
        <w:pStyle w:val="ListBullet"/>
      </w:pPr>
      <w:r>
        <w:t>Internet unstable</w:t>
      </w:r>
    </w:p>
    <w:p>
      <w:pPr>
        <w:pStyle w:val="ListBullet"/>
      </w:pPr>
      <w:r>
        <w:t>Walk-in rush hour</w:t>
      </w:r>
    </w:p>
    <w:p>
      <w:pPr>
        <w:pStyle w:val="ListBullet"/>
      </w:pPr>
      <w:r>
        <w:t>Payment gateway outage</w:t>
      </w:r>
    </w:p>
    <w:p>
      <w:pPr>
        <w:pStyle w:val="ListBullet"/>
      </w:pPr>
      <w:r>
        <w:t>AI misunderstanding client</w:t>
      </w:r>
    </w:p>
    <w:p>
      <w:pPr>
        <w:pStyle w:val="ListBullet"/>
      </w:pPr>
      <w:r>
        <w:t>Customer no-show</w:t>
      </w:r>
    </w:p>
    <w:p>
      <w:pPr>
        <w:pStyle w:val="Heading2"/>
      </w:pPr>
      <w:r>
        <w:t>21. CUSTOMER EXPERIENCE QA</w:t>
      </w:r>
    </w:p>
    <w:p>
      <w:pPr>
        <w:pStyle w:val="ListBullet"/>
      </w:pPr>
      <w:r>
        <w:t>Elderly customer booking</w:t>
      </w:r>
    </w:p>
    <w:p>
      <w:pPr>
        <w:pStyle w:val="ListBullet"/>
      </w:pPr>
      <w:r>
        <w:t>Vietnamese-speaking customer</w:t>
      </w:r>
    </w:p>
    <w:p>
      <w:pPr>
        <w:pStyle w:val="ListBullet"/>
      </w:pPr>
      <w:r>
        <w:t>Poor internet connection</w:t>
      </w:r>
    </w:p>
    <w:p>
      <w:pPr>
        <w:pStyle w:val="ListBullet"/>
      </w:pPr>
      <w:r>
        <w:t>Booking after midnight</w:t>
      </w:r>
    </w:p>
    <w:p>
      <w:pPr>
        <w:pStyle w:val="ListBullet"/>
      </w:pPr>
      <w:r>
        <w:t>Reschedule from SMS link</w:t>
      </w:r>
    </w:p>
    <w:p>
      <w:pPr>
        <w:pStyle w:val="ListBullet"/>
      </w:pPr>
      <w:r>
        <w:t>Booking from Facebook ad</w:t>
      </w:r>
    </w:p>
    <w:p>
      <w:pPr>
        <w:pStyle w:val="Heading2"/>
      </w:pPr>
      <w:r>
        <w:t>22. ENTERPRISE MONITORING</w:t>
      </w:r>
    </w:p>
    <w:p>
      <w:pPr>
        <w:pStyle w:val="ListBullet"/>
      </w:pPr>
      <w:r>
        <w:t>Error alerts active</w:t>
      </w:r>
    </w:p>
    <w:p>
      <w:pPr>
        <w:pStyle w:val="ListBullet"/>
      </w:pPr>
      <w:r>
        <w:t>Downtime alerts active</w:t>
      </w:r>
    </w:p>
    <w:p>
      <w:pPr>
        <w:pStyle w:val="ListBullet"/>
      </w:pPr>
      <w:r>
        <w:t>API monitoring active</w:t>
      </w:r>
    </w:p>
    <w:p>
      <w:pPr>
        <w:pStyle w:val="ListBullet"/>
      </w:pPr>
      <w:r>
        <w:t>AI usage monitoring active</w:t>
      </w:r>
    </w:p>
    <w:p>
      <w:pPr>
        <w:pStyle w:val="ListBullet"/>
      </w:pPr>
      <w:r>
        <w:t>Payment monitoring active</w:t>
      </w:r>
    </w:p>
    <w:p>
      <w:pPr>
        <w:pStyle w:val="Heading2"/>
      </w:pPr>
      <w:r>
        <w:t>23. QA SIGN-OFF</w:t>
      </w:r>
    </w:p>
    <w:p>
      <w:pPr>
        <w:pStyle w:val="ListBullet"/>
      </w:pPr>
      <w:r>
        <w:t>QA</w:t>
      </w:r>
    </w:p>
    <w:p>
      <w:pPr>
        <w:pStyle w:val="ListBullet"/>
      </w:pPr>
      <w:r>
        <w:t>Backend</w:t>
      </w:r>
    </w:p>
    <w:p>
      <w:pPr>
        <w:pStyle w:val="ListBullet"/>
      </w:pPr>
      <w:r>
        <w:t>Frontend</w:t>
      </w:r>
    </w:p>
    <w:p>
      <w:pPr>
        <w:pStyle w:val="ListBullet"/>
      </w:pPr>
      <w:r>
        <w:t>AI Systems</w:t>
      </w:r>
    </w:p>
    <w:p>
      <w:pPr>
        <w:pStyle w:val="ListBullet"/>
      </w:pPr>
      <w:r>
        <w:t>DevOps</w:t>
      </w:r>
    </w:p>
    <w:p>
      <w:pPr>
        <w:pStyle w:val="ListBullet"/>
      </w:pPr>
      <w:r>
        <w:t>Product Owner</w:t>
      </w:r>
    </w:p>
    <w:p>
      <w:r>
        <w:t>ENTERPRISE PASS CRITERIA</w:t>
      </w:r>
    </w:p>
    <w:p>
      <w:pPr>
        <w:pStyle w:val="ListBullet"/>
      </w:pPr>
      <w:r>
        <w:t>Critical Bugs: 0</w:t>
      </w:r>
    </w:p>
    <w:p>
      <w:pPr>
        <w:pStyle w:val="ListBullet"/>
      </w:pPr>
      <w:r>
        <w:t>Major Bugs: 0</w:t>
      </w:r>
    </w:p>
    <w:p>
      <w:pPr>
        <w:pStyle w:val="ListBullet"/>
      </w:pPr>
      <w:r>
        <w:t>Booking Success Rate: &gt;99.5%</w:t>
      </w:r>
    </w:p>
    <w:p>
      <w:pPr>
        <w:pStyle w:val="ListBullet"/>
      </w:pPr>
      <w:r>
        <w:t>AI Accuracy: &gt;95%</w:t>
      </w:r>
    </w:p>
    <w:p>
      <w:pPr>
        <w:pStyle w:val="ListBullet"/>
      </w:pPr>
      <w:r>
        <w:t>Payment Success Rate: &gt;99%</w:t>
      </w:r>
    </w:p>
    <w:p>
      <w:pPr>
        <w:pStyle w:val="ListBullet"/>
      </w:pPr>
      <w:r>
        <w:t>Uptime: &gt;99.9%</w:t>
      </w:r>
    </w:p>
    <w:p>
      <w:pPr>
        <w:pStyle w:val="ListBullet"/>
      </w:pPr>
      <w:r>
        <w:t>Mobile Responsiveness: PASS</w:t>
      </w:r>
    </w:p>
    <w:p>
      <w:pPr>
        <w:pStyle w:val="ListBullet"/>
      </w:pPr>
      <w:r>
        <w:t>Security Vulnerabilities: 0 Critical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